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PROFESSIONAL SUMMARY</w:t>
      </w:r>
    </w:p>
    <w:p>
      <w:r>
        <w:t>Experienced engineer skilled in Python, SQL, and AWS.</w:t>
      </w:r>
    </w:p>
    <w:p>
      <w:pPr>
        <w:pStyle w:val="Heading2"/>
      </w:pPr>
      <w:r>
        <w:t>SKILLS</w:t>
      </w:r>
    </w:p>
    <w:p>
      <w:r>
        <w:t>Python, SQL, AWS</w:t>
      </w:r>
    </w:p>
    <w:p>
      <w:pPr>
        <w:pStyle w:val="Heading2"/>
      </w:pPr>
      <w:r>
        <w:t>EXPERIENCE</w:t>
      </w:r>
    </w:p>
    <w:p>
      <w:r>
        <w:t>- Led deployment of cloud infrastructure.</w:t>
      </w:r>
    </w:p>
    <w:p>
      <w:r>
        <w:t>- Improved ETL performance by 40%.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